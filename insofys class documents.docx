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Concepts and Tools for Software Development, Databases, and AI</w:t>
      </w:r>
    </w:p>
    <w:p>
      <w:pPr>
        <w:pStyle w:val="Heading1"/>
      </w:pPr>
      <w:r>
        <w:t>GitHub Commands</w:t>
      </w:r>
    </w:p>
    <w:p>
      <w:r>
        <w:t>GitHub is a cloud-based platform for version control using Git, allowing developers to collaborate efficiently.</w:t>
      </w:r>
    </w:p>
    <w:p>
      <w:r>
        <w:t>**Common Commands:**</w:t>
      </w:r>
    </w:p>
    <w:p>
      <w:r>
        <w:t>- `git clone [repo_url]` – Copy a remote repository to your local machine.</w:t>
      </w:r>
    </w:p>
    <w:p>
      <w:r>
        <w:t>- `git add [file]` – Stage changes for commit.</w:t>
      </w:r>
    </w:p>
    <w:p>
      <w:r>
        <w:t>- `git commit -m "message"` – Save staged changes locally with a descriptive message.</w:t>
      </w:r>
    </w:p>
    <w:p>
      <w:r>
        <w:t>- `git push` – Upload committed changes to remote repository.</w:t>
      </w:r>
    </w:p>
    <w:p>
      <w:r>
        <w:t>- `git pull` – Fetch and merge changes from remote repository.</w:t>
      </w:r>
    </w:p>
    <w:p>
      <w:r>
        <w:t>- `git branch` – List, create, or delete branches.</w:t>
      </w:r>
    </w:p>
    <w:p>
      <w:r>
        <w:t>- `git checkout [branch_name]` – Switch to a specific branch.</w:t>
      </w:r>
    </w:p>
    <w:p>
      <w:r>
        <w:t>- `git fetch` – Download updates from remote repository without merging automatically.</w:t>
      </w:r>
    </w:p>
    <w:p>
      <w:r>
        <w:t>**Example:**</w:t>
      </w:r>
    </w:p>
    <w:p>
      <w:r>
        <w:t>```bash</w:t>
        <w:br/>
        <w:t>git clone https://github.com/user/project.git</w:t>
        <w:br/>
        <w:t>git add .</w:t>
        <w:br/>
        <w:t>git commit -m "Initial commit"</w:t>
        <w:br/>
        <w:t>git push origin main</w:t>
        <w:br/>
        <w:t>```</w:t>
      </w:r>
    </w:p>
    <w:p>
      <w:pPr>
        <w:pStyle w:val="Heading1"/>
      </w:pPr>
      <w:r>
        <w:t>API (Application Programming Interface)</w:t>
      </w:r>
    </w:p>
    <w:p>
      <w:r>
        <w:t>An API allows software applications to communicate and exchange data.</w:t>
      </w:r>
    </w:p>
    <w:p>
      <w:r>
        <w:t>**Types of APIs:**</w:t>
      </w:r>
    </w:p>
    <w:p>
      <w:r>
        <w:t>- **REST API** – Uses HTTP methods: GET, POST, PUT, DELETE.</w:t>
      </w:r>
    </w:p>
    <w:p>
      <w:r>
        <w:t>- **SOAP API** – Uses XML-based messaging protocol.</w:t>
      </w:r>
    </w:p>
    <w:p>
      <w:r>
        <w:t>**HTTP Methods:**</w:t>
      </w:r>
    </w:p>
    <w:p>
      <w:r>
        <w:t>- **GET** – Retrieve data from a server.</w:t>
      </w:r>
    </w:p>
    <w:p>
      <w:r>
        <w:t>- **POST** – Send data to a server to create or update a resource.</w:t>
      </w:r>
    </w:p>
    <w:p>
      <w:r>
        <w:t>- **PUT** – Update an existing resource.</w:t>
      </w:r>
    </w:p>
    <w:p>
      <w:r>
        <w:t>- **DELETE** – Remove a resource.</w:t>
      </w:r>
    </w:p>
    <w:p>
      <w:r>
        <w:t>**Payload:** The payload is the data sent in a request (especially POST) and contains the information the server needs to process.</w:t>
      </w:r>
    </w:p>
    <w:p>
      <w:r>
        <w:t>**Example (Python Requests):**</w:t>
      </w:r>
    </w:p>
    <w:p>
      <w:r>
        <w:t>```python</w:t>
        <w:br/>
        <w:t>import requests</w:t>
        <w:br/>
        <w:br/>
        <w:t># GET request</w:t>
        <w:br/>
        <w:t>response = requests.get("https://api.example.com/users")</w:t>
        <w:br/>
        <w:t>print(response.json())</w:t>
        <w:br/>
        <w:br/>
        <w:t># POST request</w:t>
        <w:br/>
        <w:t>data = {'name': 'Bhakthi'}</w:t>
        <w:br/>
        <w:t>response = requests.post("https://api.example.com/users", json=data)</w:t>
        <w:br/>
        <w:t>print(response.status_code)</w:t>
        <w:br/>
        <w:t>```</w:t>
      </w:r>
    </w:p>
    <w:p>
      <w:pPr>
        <w:pStyle w:val="Heading1"/>
      </w:pPr>
      <w:r>
        <w:t>AI Modules in Python</w:t>
      </w:r>
    </w:p>
    <w:p>
      <w:r>
        <w:t>Python provides several modules to implement artificial intelligence, machine learning, and computer vision.</w:t>
      </w:r>
    </w:p>
    <w:p>
      <w:r>
        <w:t>**Popular Modules:**</w:t>
      </w:r>
    </w:p>
    <w:p>
      <w:r>
        <w:t>- **TensorFlow** – Deep learning framework for neural networks.</w:t>
      </w:r>
    </w:p>
    <w:p>
      <w:r>
        <w:t>- **PyTorch** – Flexible deep learning library.</w:t>
      </w:r>
    </w:p>
    <w:p>
      <w:r>
        <w:t>- **scikit-learn** – Machine learning algorithms for regression, classification, and clustering.</w:t>
      </w:r>
    </w:p>
    <w:p>
      <w:r>
        <w:t>- **OpenCV** – Image/video processing and computer vision tasks.</w:t>
      </w:r>
    </w:p>
    <w:p>
      <w:r>
        <w:t>- **MediaPipe** – Real-time perception framework for hand tracking, pose estimation, gesture recognition.</w:t>
      </w:r>
    </w:p>
    <w:p>
      <w:r>
        <w:t>**Example (Hand Tracking with MediaPipe):**</w:t>
      </w:r>
    </w:p>
    <w:p>
      <w:r>
        <w:t>```python</w:t>
        <w:br/>
        <w:t>import cv2</w:t>
        <w:br/>
        <w:t>import mediapipe as mp</w:t>
        <w:br/>
        <w:br/>
        <w:t>mp_hands = mp.solutions.hands</w:t>
        <w:br/>
        <w:t>hands = mp_hands.Hands()</w:t>
        <w:br/>
        <w:t>```</w:t>
      </w:r>
    </w:p>
    <w:p>
      <w:pPr>
        <w:pStyle w:val="Heading1"/>
      </w:pPr>
      <w:r>
        <w:t>Matplotlib</w:t>
      </w:r>
    </w:p>
    <w:p>
      <w:r>
        <w:t>Matplotlib is a Python library for creating static, animated, and interactive visualizations such as graphs and charts.</w:t>
      </w:r>
    </w:p>
    <w:p>
      <w:r>
        <w:t>**Example:**</w:t>
      </w:r>
    </w:p>
    <w:p>
      <w:r>
        <w:t>```python</w:t>
        <w:br/>
        <w:t>import matplotlib.pyplot as plt</w:t>
        <w:br/>
        <w:t>plt.plot([1, 2, 3], [4, 5, 6])</w:t>
        <w:br/>
        <w:t>plt.title("Simple Line Graph")</w:t>
        <w:br/>
        <w:t>plt.xlabel("X-axis")</w:t>
        <w:br/>
        <w:t>plt.ylabel("Y-axis")</w:t>
        <w:br/>
        <w:t>plt.show()</w:t>
        <w:br/>
        <w:t>```</w:t>
      </w:r>
    </w:p>
    <w:p>
      <w:pPr>
        <w:pStyle w:val="Heading1"/>
      </w:pPr>
      <w:r>
        <w:t>Pip Install</w:t>
      </w:r>
    </w:p>
    <w:p>
      <w:r>
        <w:t>`pip` is Python’s package manager used to install libraries and modules.</w:t>
      </w:r>
    </w:p>
    <w:p>
      <w:r>
        <w:t>**Example:**</w:t>
      </w:r>
    </w:p>
    <w:p>
      <w:r>
        <w:t>```bash</w:t>
        <w:br/>
        <w:t>pip install matplotlib</w:t>
        <w:br/>
        <w:t>pip install opencv-python</w:t>
        <w:br/>
        <w:t>```</w:t>
      </w:r>
    </w:p>
    <w:p>
      <w:pPr>
        <w:pStyle w:val="Heading1"/>
      </w:pPr>
      <w:r>
        <w:t>Virtual Environment</w:t>
      </w:r>
    </w:p>
    <w:p>
      <w:r>
        <w:t>A virtual environment isolates project dependencies, keeping them separate from system Python.</w:t>
      </w:r>
    </w:p>
    <w:p>
      <w:r>
        <w:t>**Creating a Virtual Environment:**</w:t>
      </w:r>
    </w:p>
    <w:p>
      <w:r>
        <w:t>```bash</w:t>
        <w:br/>
        <w:t># Navigate to your project folder</w:t>
        <w:br/>
        <w:t>cd path/to/project</w:t>
        <w:br/>
        <w:br/>
        <w:t># Create environment named 'venv'</w:t>
        <w:br/>
        <w:t>python -m venv venv</w:t>
        <w:br/>
        <w:t>```</w:t>
      </w:r>
    </w:p>
    <w:p>
      <w:r>
        <w:t>**Activating the Virtual Environment:**</w:t>
      </w:r>
    </w:p>
    <w:p>
      <w:r>
        <w:t>- Windows (Command Prompt): `venv\Scripts\activate`</w:t>
      </w:r>
    </w:p>
    <w:p>
      <w:r>
        <w:t>- Windows (PowerShell): `venv\Scripts\Activate.ps1`</w:t>
      </w:r>
    </w:p>
    <w:p>
      <w:r>
        <w:t>- Mac/Linux: `source venv/bin/activate`</w:t>
      </w:r>
    </w:p>
    <w:p>
      <w:r>
        <w:t>**Installing Packages in Virtual Environment:**</w:t>
      </w:r>
    </w:p>
    <w:p>
      <w:r>
        <w:t>```bash</w:t>
        <w:br/>
        <w:t>pip install matplotlib</w:t>
        <w:br/>
        <w:t>pip install opencv-python</w:t>
        <w:br/>
        <w:t>```</w:t>
      </w:r>
    </w:p>
    <w:p>
      <w:r>
        <w:t>**Deactivating the Environment:**</w:t>
      </w:r>
    </w:p>
    <w:p>
      <w:r>
        <w:t>```bash</w:t>
        <w:br/>
        <w:t>deactivate</w:t>
        <w:br/>
        <w:t>```</w:t>
      </w:r>
    </w:p>
    <w:p>
      <w:pPr>
        <w:pStyle w:val="Heading1"/>
      </w:pPr>
      <w:r>
        <w:t>Git Commands</w:t>
      </w:r>
    </w:p>
    <w:p>
      <w:r>
        <w:t>- `git checkout [branch]` – Switch to another branch.</w:t>
      </w:r>
    </w:p>
    <w:p>
      <w:r>
        <w:t>- `git push` – Upload local changes to remote repository.</w:t>
      </w:r>
    </w:p>
    <w:p>
      <w:r>
        <w:t>- `git branch` – List, create, or delete branches.</w:t>
      </w:r>
    </w:p>
    <w:p>
      <w:r>
        <w:t>- `git fetch` – Download updates from remote without merging automatically.</w:t>
      </w:r>
    </w:p>
    <w:p>
      <w:pPr>
        <w:pStyle w:val="Heading1"/>
      </w:pPr>
      <w:r>
        <w:t>Relational Database</w:t>
      </w:r>
    </w:p>
    <w:p>
      <w:r>
        <w:t>A relational database stores data in tables with rows and columns. Tables can be linked using primary and foreign keys. Examples: MySQL, PostgreSQL.</w:t>
      </w:r>
    </w:p>
    <w:p>
      <w:pPr>
        <w:pStyle w:val="Heading1"/>
      </w:pPr>
      <w:r>
        <w:t>Normalization</w:t>
      </w:r>
    </w:p>
    <w:p>
      <w:r>
        <w:t>Normalization organizes database tables to reduce redundancy and improve data integrity.</w:t>
      </w:r>
    </w:p>
    <w:p>
      <w:r>
        <w:t>**Forms of Normalization:**</w:t>
      </w:r>
    </w:p>
    <w:p>
      <w:r>
        <w:t>- **1NF:** Remove duplicate columns; ensure atomicity.</w:t>
      </w:r>
    </w:p>
    <w:p>
      <w:r>
        <w:t>- **2NF:** Remove partial dependency on primary key.</w:t>
      </w:r>
    </w:p>
    <w:p>
      <w:r>
        <w:t>- **3NF:** Remove transitive dependency.</w:t>
      </w:r>
    </w:p>
    <w:p>
      <w:pPr>
        <w:pStyle w:val="Heading1"/>
      </w:pPr>
      <w:r>
        <w:t>Database</w:t>
      </w:r>
    </w:p>
    <w:p>
      <w:r>
        <w:t>A database is a structured collection of data that can be accessed, managed, and updated electronically.</w:t>
      </w:r>
    </w:p>
    <w:p>
      <w:r>
        <w:t>**Types:**</w:t>
      </w:r>
    </w:p>
    <w:p>
      <w:r>
        <w:t>- **Relational (SQL):** Structured, table-based (e.g., MySQL)</w:t>
      </w:r>
    </w:p>
    <w:p>
      <w:r>
        <w:t>- **Non-relational (NoSQL):** Document or key-value stores (e.g., MongoDB)</w:t>
      </w:r>
    </w:p>
    <w:p>
      <w:pPr>
        <w:pStyle w:val="Heading1"/>
      </w:pPr>
      <w:r>
        <w:t>CRUD Operations</w:t>
      </w:r>
    </w:p>
    <w:p>
      <w:r>
        <w:t>CRUD stands for **Create, Read, Update, Delete** – the basic operations performed in databases.</w:t>
      </w:r>
    </w:p>
    <w:p>
      <w:r>
        <w:t>**Example SQL Queries:**</w:t>
      </w:r>
    </w:p>
    <w:p>
      <w:r>
        <w:t>```sql</w:t>
        <w:br/>
        <w:t>CREATE TABLE users(id INT, name VARCHAR(50));</w:t>
        <w:br/>
        <w:t>SELECT * FROM users;</w:t>
        <w:br/>
        <w:t>UPDATE users SET name='Rishu' WHERE id=1;</w:t>
        <w:br/>
        <w:t>DELETE FROM users WHERE id=1;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